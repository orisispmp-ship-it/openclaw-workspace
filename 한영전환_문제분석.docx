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한/영 전환 문제 분석 보고서</w:t>
      </w:r>
    </w:p>
    <w:p>
      <w:r>
        <w:rPr>
          <w:rFonts w:ascii="맑은 고딕" w:hAnsi="맑은 고딕"/>
          <w:b w:val="0"/>
          <w:sz w:val="12"/>
        </w:rPr>
      </w:r>
    </w:p>
    <w:p>
      <w:pPr>
        <w:pStyle w:val="Heading1"/>
      </w:pPr>
      <w:r>
        <w:t>1. 시스템 구성</w:t>
      </w:r>
    </w:p>
    <w:p>
      <w:r>
        <w:rPr>
          <w:rFonts w:ascii="맑은 고딕" w:hAnsi="맑은 고딕"/>
          <w:b w:val="0"/>
          <w:sz w:val="22"/>
        </w:rPr>
        <w:t>숙소: 레노버 ThinkPad X1 Carbon (Windows)</w:t>
      </w:r>
    </w:p>
    <w:p>
      <w:r>
        <w:rPr>
          <w:rFonts w:ascii="맑은 고딕" w:hAnsi="맑은 고딕"/>
          <w:b w:val="0"/>
          <w:sz w:val="22"/>
        </w:rPr>
        <w:t>사무실: 아이패드 Air 11 M3 (iPadOS)</w:t>
      </w:r>
    </w:p>
    <w:p>
      <w:r>
        <w:rPr>
          <w:rFonts w:ascii="맑은 고딕" w:hAnsi="맑은 고딕"/>
          <w:b w:val="0"/>
          <w:sz w:val="22"/>
        </w:rPr>
        <w:t>연결 방식: Jump Desktop (RDP, 아이패드가 노트북 원격 제어)</w:t>
      </w:r>
    </w:p>
    <w:p>
      <w:r>
        <w:rPr>
          <w:rFonts w:ascii="맑은 고딕" w:hAnsi="맑은 고딕"/>
          <w:b w:val="0"/>
          <w:sz w:val="22"/>
        </w:rPr>
        <w:t>키보드: 로지텍 MX Keys Mini (아이패드에 블루투스 연결)</w:t>
      </w:r>
    </w:p>
    <w:p>
      <w:r>
        <w:rPr>
          <w:rFonts w:ascii="맑은 고딕" w:hAnsi="맑은 고딕"/>
          <w:b w:val="0"/>
          <w:sz w:val="22"/>
        </w:rPr>
        <w:t>문제 위치: Chrome 브라우저 &gt; OpenClaw Control UI 입력창</w:t>
      </w:r>
    </w:p>
    <w:p>
      <w:r>
        <w:rPr>
          <w:rFonts w:ascii="맑은 고딕" w:hAnsi="맑은 고딕"/>
          <w:b w:val="0"/>
          <w:sz w:val="8"/>
        </w:rPr>
      </w:r>
    </w:p>
    <w:p>
      <w:pPr>
        <w:pStyle w:val="Heading1"/>
      </w:pPr>
      <w:r>
        <w:t>2. 현상</w:t>
      </w:r>
    </w:p>
    <w:p>
      <w:r>
        <w:rPr>
          <w:rFonts w:ascii="맑은 고딕" w:hAnsi="맑은 고딕"/>
          <w:b w:val="0"/>
          <w:sz w:val="22"/>
        </w:rPr>
        <w:t>정상: Jump Desktop으로 Lenovo 메모장(Notepad)에서 Caps Lock으로 한/영 전환 잘 됨.</w:t>
      </w:r>
    </w:p>
    <w:p>
      <w:r>
        <w:rPr>
          <w:rFonts w:ascii="맑은 고딕" w:hAnsi="맑은 고딕"/>
          <w:b w:val="0"/>
          <w:sz w:val="22"/>
        </w:rPr>
        <w:t>문제: 같은 환경에서 Chrome의 OpenClaw Control UI 입력창만 Caps Lock이 안 먹고 한글만 입력됨.</w:t>
      </w:r>
    </w:p>
    <w:p>
      <w:r>
        <w:rPr>
          <w:rFonts w:ascii="맑은 고딕" w:hAnsi="맑은 고딕"/>
          <w:b w:val="0"/>
          <w:sz w:val="8"/>
        </w:rPr>
      </w:r>
    </w:p>
    <w:p>
      <w:pPr>
        <w:pStyle w:val="Heading1"/>
      </w:pPr>
      <w:r>
        <w:t>3. 원인 분석</w:t>
      </w:r>
    </w:p>
    <w:p>
      <w:pPr>
        <w:pStyle w:val="Heading2"/>
      </w:pPr>
      <w:r>
        <w:t>앱 종류 차이</w:t>
      </w:r>
    </w:p>
    <w:p>
      <w:r>
        <w:rPr>
          <w:rFonts w:ascii="맑은 고딕" w:hAnsi="맑은 고딕"/>
          <w:b w:val="0"/>
          <w:sz w:val="22"/>
        </w:rPr>
        <w:t>Notepad는 네이티브 Windows 앱입니다. Windows 한글 IME(Microsoft 입력기)와 완전히 통합되어 Caps Lock이 IME로 바로 전달됩니다.</w:t>
      </w:r>
    </w:p>
    <w:p>
      <w:r>
        <w:rPr>
          <w:rFonts w:ascii="맑은 고딕" w:hAnsi="맑은 고딕"/>
          <w:b w:val="0"/>
          <w:sz w:val="22"/>
        </w:rPr>
        <w:t>OpenClaw Control UI는 Chrome에서 실행되는 웹 앱입니다. JavaScript가 키보드 이벤트를 먼저 가로채서 IME가 Caps Lock을 인식하지 못하고 한글 모드에 갇힙니다. 하지만 일단 한 번 Alt+Shift로 IME가 전환되면, 그 이후부터는 Caps Lock이 정상 작동합니다. 즉, IME가 첫 번째 Caps Lock 이벤트를 놓치는 것이 원인입니다.</w:t>
      </w:r>
    </w:p>
    <w:p>
      <w:pPr>
        <w:pStyle w:val="Heading2"/>
      </w:pPr>
      <w:r>
        <w:t>키 입력 경로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/>
                <w:b/>
              </w:rPr>
              <w:t>항목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/>
              </w:rPr>
              <w:t>Notepad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/>
              </w:rPr>
              <w:t>OpenClaw Control UI</w:t>
            </w:r>
          </w:p>
        </w:tc>
      </w:tr>
      <w:tr>
        <w:tc>
          <w:tcPr>
            <w:tcW w:type="dxa" w:w="2880"/>
          </w:tcPr>
          <w:p>
            <w:r>
              <w:t>앱 종류</w:t>
            </w:r>
          </w:p>
        </w:tc>
        <w:tc>
          <w:tcPr>
            <w:tcW w:type="dxa" w:w="2880"/>
          </w:tcPr>
          <w:p>
            <w:r>
              <w:t>네이티브 윈도우</w:t>
            </w:r>
          </w:p>
        </w:tc>
        <w:tc>
          <w:tcPr>
            <w:tcW w:type="dxa" w:w="2880"/>
          </w:tcPr>
          <w:p>
            <w:r>
              <w:t>웹(Chrome)</w:t>
            </w:r>
          </w:p>
        </w:tc>
      </w:tr>
      <w:tr>
        <w:tc>
          <w:tcPr>
            <w:tcW w:type="dxa" w:w="2880"/>
          </w:tcPr>
          <w:p>
            <w:r>
              <w:t>IME 연동</w:t>
            </w:r>
          </w:p>
        </w:tc>
        <w:tc>
          <w:tcPr>
            <w:tcW w:type="dxa" w:w="2880"/>
          </w:tcPr>
          <w:p>
            <w:r>
              <w:t>완전 통합됨</w:t>
            </w:r>
          </w:p>
        </w:tc>
        <w:tc>
          <w:tcPr>
            <w:tcW w:type="dxa" w:w="2880"/>
          </w:tcPr>
          <w:p>
            <w:r>
              <w:t>JavaScript가 차단</w:t>
            </w:r>
          </w:p>
        </w:tc>
      </w:tr>
      <w:tr>
        <w:tc>
          <w:tcPr>
            <w:tcW w:type="dxa" w:w="2880"/>
          </w:tcPr>
          <w:p>
            <w:r>
              <w:t>Caps Lock</w:t>
            </w:r>
          </w:p>
        </w:tc>
        <w:tc>
          <w:tcPr>
            <w:tcW w:type="dxa" w:w="2880"/>
          </w:tcPr>
          <w:p>
            <w:r>
              <w:t>정상 작동</w:t>
            </w:r>
          </w:p>
        </w:tc>
        <w:tc>
          <w:tcPr>
            <w:tcW w:type="dxa" w:w="2880"/>
          </w:tcPr>
          <w:p>
            <w:r>
              <w:t>Alt+Shift 후 정상 작동</w:t>
            </w:r>
          </w:p>
        </w:tc>
      </w:tr>
    </w:tbl>
    <w:p>
      <w:r>
        <w:rPr>
          <w:rFonts w:ascii="맑은 고딕" w:hAnsi="맑은 고딕"/>
          <w:b w:val="0"/>
          <w:sz w:val="8"/>
        </w:rPr>
      </w:r>
    </w:p>
    <w:p>
      <w:pPr>
        <w:pStyle w:val="Heading1"/>
      </w:pPr>
      <w:r>
        <w:t>4. 해결 방법</w:t>
      </w:r>
    </w:p>
    <w:p>
      <w:pPr>
        <w:pStyle w:val="Heading2"/>
      </w:pPr>
      <w:r>
        <w:t>방법 1: Alt+Shift (가장 중요!)</w:t>
      </w:r>
    </w:p>
    <w:p>
      <w:r>
        <w:rPr>
          <w:rFonts w:ascii="맑은 고딕" w:hAnsi="맑은 고딕"/>
          <w:b w:val="0"/>
          <w:sz w:val="22"/>
        </w:rPr>
        <w:t xml:space="preserve">OpenClaw 입력창에 포커스가 있을 때 </w:t>
      </w:r>
      <w:r>
        <w:rPr>
          <w:rFonts w:ascii="맑은 고딕" w:hAnsi="맑은 고딕"/>
          <w:b/>
          <w:sz w:val="22"/>
        </w:rPr>
        <w:t>MX Keys Mini에서 Alt + Shift (오른쪽)를 한 번 누릅니다.</w:t>
      </w:r>
      <w:r>
        <w:rPr>
          <w:rFonts w:ascii="맑은 고딕" w:hAnsi="맑은 고딕"/>
          <w:b w:val="0"/>
          <w:sz w:val="22"/>
        </w:rPr>
        <w:t xml:space="preserve"> 이렇게 하면 IME가 강제 전환되면서 상태가 리셋됩니다. 그 이후로는 </w:t>
      </w:r>
      <w:r>
        <w:rPr>
          <w:rFonts w:ascii="맑은 고딕" w:hAnsi="맑은 고딕"/>
          <w:b/>
          <w:sz w:val="22"/>
        </w:rPr>
        <w:t>Caps Lock 한 번으로 자유롭게 한/영 전환</w:t>
      </w:r>
      <w:r>
        <w:rPr>
          <w:rFonts w:ascii="맑은 고딕" w:hAnsi="맑은 고딕"/>
          <w:b w:val="0"/>
          <w:sz w:val="22"/>
        </w:rPr>
        <w:t>이 가능해집니다. 이 방법이 가장 빠르고 확실합니다.</w:t>
      </w:r>
    </w:p>
    <w:p>
      <w:pPr>
        <w:pStyle w:val="Heading2"/>
      </w:pPr>
      <w:r>
        <w:t>방법 2: 윈도우 터치 키보드 사용</w:t>
      </w:r>
    </w:p>
    <w:p>
      <w:r>
        <w:rPr>
          <w:rFonts w:ascii="맑은 고딕" w:hAnsi="맑은 고딕"/>
          <w:b w:val="0"/>
          <w:sz w:val="22"/>
        </w:rPr>
        <w:t>Lenovo 작업표시줄 우클릭 &gt; "터치 키보드 단추 표시" 켜기 &gt; 화상 키보드의 한/영 버튼으로 전환합니다. 한 번 설정해두면 계속 사용 가능합니다.</w:t>
      </w:r>
    </w:p>
    <w:p>
      <w:pPr>
        <w:pStyle w:val="Heading2"/>
      </w:pPr>
      <w:r>
        <w:t>방법 3: 작업표시줄 IME 직접 클릭</w:t>
      </w:r>
    </w:p>
    <w:p>
      <w:r>
        <w:rPr>
          <w:rFonts w:ascii="맑은 고딕" w:hAnsi="맑은 고딕"/>
          <w:b w:val="0"/>
          <w:sz w:val="22"/>
        </w:rPr>
        <w:t>Lenovo 화면 오른쪽 아래 작업표시줄의 "가" 아이콘을 마우스로 클릭하여 "ENG"로 변경합니다.</w:t>
      </w:r>
    </w:p>
    <w:p>
      <w:pPr>
        <w:pStyle w:val="Heading2"/>
      </w:pPr>
      <w:r>
        <w:t>방법 4: 키보드를 노트북에 직접 연결 (근본 해결)</w:t>
      </w:r>
    </w:p>
    <w:p>
      <w:r>
        <w:rPr>
          <w:rFonts w:ascii="맑은 고딕" w:hAnsi="맑은 고딕"/>
          <w:b w:val="0"/>
          <w:sz w:val="22"/>
        </w:rPr>
        <w:t>MX Keys Mini는 3개 기기 동시 페어링이 가능합니다. Fn+2로 Lenovo에 직접 연결하세요. Lenovo 작업 시 Fn+2, 아이패드 작업 시 Fn+1로 즉시 전환되며 모든 키가 정상 작동합니다.</w:t>
      </w:r>
    </w:p>
    <w:p>
      <w:r>
        <w:rPr>
          <w:rFonts w:ascii="맑은 고딕" w:hAnsi="맑은 고딕"/>
          <w:b w:val="0"/>
          <w:sz w:val="8"/>
        </w:rPr>
      </w:r>
    </w:p>
    <w:p>
      <w:pPr>
        <w:pStyle w:val="Heading1"/>
      </w:pPr>
      <w:r>
        <w:t>5. 중요 해결 팁</w:t>
      </w:r>
    </w:p>
    <w:p>
      <w:r>
        <w:rPr>
          <w:rFonts w:ascii="맑은 고딕" w:hAnsi="맑은 고딕"/>
          <w:b/>
          <w:sz w:val="24"/>
        </w:rPr>
        <w:t>Alt+Shift를 한 번만 눌러주면</w:t>
      </w:r>
      <w:r>
        <w:rPr>
          <w:rFonts w:ascii="맑은 고딕" w:hAnsi="맑은 고딕"/>
          <w:b w:val="0"/>
          <w:sz w:val="24"/>
        </w:rPr>
        <w:t xml:space="preserve"> 그 이후부터는 </w:t>
      </w:r>
      <w:r>
        <w:rPr>
          <w:rFonts w:ascii="맑은 고딕" w:hAnsi="맑은 고딕"/>
          <w:b/>
          <w:sz w:val="24"/>
        </w:rPr>
        <w:t>Caps Lock 한 번으로 한/영 전환</w:t>
      </w:r>
      <w:r>
        <w:rPr>
          <w:rFonts w:ascii="맑은 고딕" w:hAnsi="맑은 고딕"/>
          <w:b w:val="0"/>
          <w:sz w:val="24"/>
        </w:rPr>
        <w:t>이 자유자재로 가능해집니다. 이 방법을 기억해두세요!</w:t>
      </w:r>
    </w:p>
    <w:p>
      <w:r>
        <w:rPr>
          <w:rFonts w:ascii="맑은 고딕" w:hAnsi="맑은 고딕"/>
          <w:b w:val="0"/>
          <w:sz w:val="8"/>
        </w:rPr>
      </w:r>
    </w:p>
    <w:p>
      <w:pPr>
        <w:pStyle w:val="Heading1"/>
      </w:pPr>
      <w:r>
        <w:t>6.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/>
                <w:b/>
              </w:rPr>
              <w:t>방법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/>
              </w:rPr>
              <w:t>난이도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/>
              </w:rPr>
              <w:t>효과</w:t>
            </w:r>
          </w:p>
        </w:tc>
      </w:tr>
      <w:tr>
        <w:tc>
          <w:tcPr>
            <w:tcW w:type="dxa" w:w="2880"/>
          </w:tcPr>
          <w:p>
            <w:r>
              <w:t>Alt+Shift 한 번</w:t>
            </w:r>
          </w:p>
        </w:tc>
        <w:tc>
          <w:tcPr>
            <w:tcW w:type="dxa" w:w="2880"/>
          </w:tcPr>
          <w:p>
            <w:r>
              <w:t>매우 쉬움</w:t>
            </w:r>
          </w:p>
        </w:tc>
        <w:tc>
          <w:tcPr>
            <w:tcW w:type="dxa" w:w="2880"/>
          </w:tcPr>
          <w:p>
            <w:r>
              <w:t>즉시 해결 (Caps Lock 복구)</w:t>
            </w:r>
          </w:p>
        </w:tc>
      </w:tr>
      <w:tr>
        <w:tc>
          <w:tcPr>
            <w:tcW w:type="dxa" w:w="2880"/>
          </w:tcPr>
          <w:p>
            <w:r>
              <w:t>터치 키보드 단추</w:t>
            </w:r>
          </w:p>
        </w:tc>
        <w:tc>
          <w:tcPr>
            <w:tcW w:type="dxa" w:w="2880"/>
          </w:tcPr>
          <w:p>
            <w:r>
              <w:t>매우 쉬움</w:t>
            </w:r>
          </w:p>
        </w:tc>
        <w:tc>
          <w:tcPr>
            <w:tcW w:type="dxa" w:w="2880"/>
          </w:tcPr>
          <w:p>
            <w:r>
              <w:t>즉시 해결</w:t>
            </w:r>
          </w:p>
        </w:tc>
      </w:tr>
      <w:tr>
        <w:tc>
          <w:tcPr>
            <w:tcW w:type="dxa" w:w="2880"/>
          </w:tcPr>
          <w:p>
            <w:r>
              <w:t>IME 직접 클릭</w:t>
            </w:r>
          </w:p>
        </w:tc>
        <w:tc>
          <w:tcPr>
            <w:tcW w:type="dxa" w:w="2880"/>
          </w:tcPr>
          <w:p>
            <w:r>
              <w:t>매우 쉬움</w:t>
            </w:r>
          </w:p>
        </w:tc>
        <w:tc>
          <w:tcPr>
            <w:tcW w:type="dxa" w:w="2880"/>
          </w:tcPr>
          <w:p>
            <w:r>
              <w:t>즉시 해결</w:t>
            </w:r>
          </w:p>
        </w:tc>
      </w:tr>
      <w:tr>
        <w:tc>
          <w:tcPr>
            <w:tcW w:type="dxa" w:w="2880"/>
          </w:tcPr>
          <w:p>
            <w:r>
              <w:t>키보드 직접 연결</w:t>
            </w:r>
          </w:p>
        </w:tc>
        <w:tc>
          <w:tcPr>
            <w:tcW w:type="dxa" w:w="2880"/>
          </w:tcPr>
          <w:p>
            <w:r>
              <w:t>보통</w:t>
            </w:r>
          </w:p>
        </w:tc>
        <w:tc>
          <w:tcPr>
            <w:tcW w:type="dxa" w:w="2880"/>
          </w:tcPr>
          <w:p>
            <w:r>
              <w:t>근본 해결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r>
        <w:rPr>
          <w:rFonts w:ascii="맑은 고딕" w:hAnsi="맑은 고딕"/>
          <w:b w:val="0"/>
          <w:sz w:val="8"/>
        </w:rPr>
      </w:r>
    </w:p>
    <w:p>
      <w:r>
        <w:rPr>
          <w:rFonts w:ascii="맑은 고딕" w:hAnsi="맑은 고딕"/>
          <w:b/>
          <w:sz w:val="22"/>
        </w:rPr>
        <w:t xml:space="preserve">결론: </w:t>
      </w:r>
      <w:r>
        <w:rPr>
          <w:rFonts w:ascii="맑은 고딕" w:hAnsi="맑은 고딕"/>
          <w:b w:val="0"/>
          <w:sz w:val="22"/>
        </w:rPr>
        <w:t xml:space="preserve">웹 앱(Chrome)은 JavaScript가 첫 Caps Lock 이벤트를 가로채지만, </w:t>
      </w:r>
      <w:r>
        <w:rPr>
          <w:rFonts w:ascii="맑은 고딕" w:hAnsi="맑은 고딕"/>
          <w:b/>
          <w:sz w:val="22"/>
        </w:rPr>
        <w:t>Alt+Shift로 IME를 한 번 깨우면 이후 Caps Lock이 정상 작동</w:t>
      </w:r>
      <w:r>
        <w:rPr>
          <w:rFonts w:ascii="맑은 고딕" w:hAnsi="맑은 고딕"/>
          <w:b w:val="0"/>
          <w:sz w:val="22"/>
        </w:rPr>
        <w:t>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color w:val="000000"/>
      <w:sz w:val="22"/>
      <w:rFonts w:eastAsia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000000"/>
      <w:sz w:val="28"/>
      <w:szCs w:val="28"/>
      <w:rFonts w:eastAsia="맑은 고딕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000000"/>
      <w:sz w:val="26"/>
      <w:szCs w:val="26"/>
      <w:rFonts w:eastAsia="맑은 고딕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/>
      <w:b/>
      <w:bCs/>
      <w:color w:val="000000"/>
      <w:rFonts w:eastAsia="맑은 고딕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